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Spill response</w:t>
      </w:r>
    </w:p>
    <w:p>
      <w:pPr>
        <w:pStyle w:val="Heading1"/>
      </w:pPr>
      <w:r>
        <w:t>Purpose</w:t>
      </w:r>
    </w:p>
    <w:p>
      <w:r>
        <w:t>This procedure describes how Northwind Logistics staff carry out spill response consistently and safely.</w:t>
      </w:r>
    </w:p>
    <w:p>
      <w:pPr>
        <w:pStyle w:val="Heading1"/>
      </w:pPr>
      <w:r>
        <w:t>Procedure</w:t>
      </w:r>
    </w:p>
    <w:p>
      <w:r>
        <w:t>The procedure has 5 steps and should take no longer than 20 minutes per occurrence.</w:t>
      </w:r>
    </w:p>
    <w:p>
      <w:r>
        <w:t>Each completed occurrence is signed off by the shift supervisor.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40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Spill response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