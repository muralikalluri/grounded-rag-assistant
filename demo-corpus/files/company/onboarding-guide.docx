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Joiner Onboarding Guide</w:t>
      </w:r>
    </w:p>
    <w:p>
      <w:pPr>
        <w:pStyle w:val="Heading1"/>
      </w:pPr>
      <w:r>
        <w:t>Your first week</w:t>
      </w:r>
    </w:p>
    <w:p>
      <w:r>
        <w:t>On your first day you collect your laptop and badge from the front desk and meet your onboarding buddy. IT accounts are created before you arrive.</w:t>
      </w:r>
    </w:p>
    <w:p>
      <w:r>
        <w:t>In the first week you complete the mandatory security awareness training and the health and safety induction.</w:t>
      </w:r>
    </w:p>
    <w:p>
      <w:pPr>
        <w:pStyle w:val="Heading1"/>
      </w:pPr>
      <w:r>
        <w:t>Probation</w:t>
      </w:r>
    </w:p>
    <w:p>
      <w:r>
        <w:t>The probation period lasts 3 months. You and your manager review progress at 6 weeks and again at 12 weeks.</w:t>
      </w:r>
    </w:p>
    <w:p>
      <w:pPr>
        <w:pStyle w:val="Heading1"/>
      </w:pPr>
      <w:r>
        <w:t>Who to ask</w:t>
      </w:r>
    </w:p>
    <w:p>
      <w:r>
        <w:t>Questions about pay or contracts go to the People Team. Questions about equipment go to the IT service desk, which is open from 07:00 to 19:00 on weekdays.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Joiner Onboarding Guide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