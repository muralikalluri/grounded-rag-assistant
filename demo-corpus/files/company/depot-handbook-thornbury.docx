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Thornbury Depot Handbook</w:t>
      </w:r>
    </w:p>
    <w:p>
      <w:pPr>
        <w:pStyle w:val="Heading1"/>
      </w:pPr>
      <w:r>
        <w:t>Site overview</w:t>
      </w:r>
    </w:p>
    <w:p>
      <w:r>
        <w:t>The Thornbury depot is managed by Nadia Lindqvist. It has 26 loading dock doors and parking for 49 trailers.</w:t>
      </w:r>
    </w:p>
    <w:p>
      <w:r>
        <w:t>The depot is open from 07:00 to 19:00 on weekdays. Weekend dispatch runs with a reduced crew.</w:t>
      </w:r>
    </w:p>
    <w:p>
      <w:pPr>
        <w:pStyle w:val="Heading1"/>
      </w:pPr>
      <w:r>
        <w:t>Storage</w:t>
      </w:r>
    </w:p>
    <w:p>
      <w:r>
        <w:t>The depot has a temperature-controlled area with a capacity of 250 pallets.</w:t>
      </w:r>
    </w:p>
    <w:p>
      <w:r>
        <w:t>Dangerous goods are not accepted unless the shipment was pre-approved by the Safety Office.</w:t>
      </w:r>
    </w:p>
    <w:p>
      <w:pPr>
        <w:pStyle w:val="Heading1"/>
      </w:pPr>
      <w:r>
        <w:t>Emergency contacts</w:t>
      </w:r>
    </w:p>
    <w:p>
      <w:r>
        <w:t>In an emergency call the duty manager on extension 4013. The nearest muster point is the north car park.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Thornbury Depot Handbook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