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SOP: Lost parcel investigation</w:t>
      </w:r>
    </w:p>
    <w:p>
      <w:pPr>
        <w:pStyle w:val="Heading1"/>
      </w:pPr>
      <w:r>
        <w:t>Purpose</w:t>
      </w:r>
    </w:p>
    <w:p>
      <w:r>
        <w:t>This procedure describes how Northwind Logistics staff carry out lost parcel investigation consistently and safely.</w:t>
      </w:r>
    </w:p>
    <w:p>
      <w:pPr>
        <w:pStyle w:val="Heading1"/>
      </w:pPr>
      <w:r>
        <w:t>Procedure</w:t>
      </w:r>
    </w:p>
    <w:p>
      <w:r>
        <w:t>The procedure has 4 steps and should take no longer than 10 minutes per occurrence.</w:t>
      </w:r>
    </w:p>
    <w:p>
      <w:r>
        <w:t>Each completed occurrence is signed off by the quality officer. Records are kept for 24 months.</w:t>
      </w:r>
    </w:p>
    <w:p>
      <w:pPr>
        <w:pStyle w:val="Heading1"/>
      </w:pPr>
      <w:r>
        <w:t>Escalation</w:t>
      </w:r>
    </w:p>
    <w:p>
      <w:r>
        <w:t>If the procedure cannot be completed within 20 minutes the shift supervisor must be informed and the delay logged.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SOP: Lost parcel investigation</dc:title>
  <dc:subject/>
  <dc:creator>Northwind Logistics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